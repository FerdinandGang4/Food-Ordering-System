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25B54" w14:textId="77777777" w:rsidR="005B0BF4" w:rsidRDefault="00000000">
      <w:pPr>
        <w:pStyle w:val="Heading1"/>
      </w:pPr>
      <w:r>
        <w:t>Food Ordering System - Functional and Non-Functional Requirements</w:t>
      </w:r>
    </w:p>
    <w:p w14:paraId="6F1A4D26" w14:textId="77777777" w:rsidR="00E53DFD" w:rsidRDefault="00E53DFD" w:rsidP="00E53DFD"/>
    <w:p w14:paraId="4FEBBE2D" w14:textId="73E4BA28" w:rsidR="00E53DFD" w:rsidRPr="00A63675" w:rsidRDefault="00E53DFD" w:rsidP="00A63675">
      <w:pPr>
        <w:pStyle w:val="Heading2"/>
      </w:pPr>
      <w:r w:rsidRPr="00A63675">
        <w:t>Introduction:</w:t>
      </w:r>
    </w:p>
    <w:p w14:paraId="659143B2" w14:textId="71879C48" w:rsidR="00E53DFD" w:rsidRDefault="00E53DFD" w:rsidP="00E53DFD">
      <w:r>
        <w:t>This document describes the requirements for the MIU food ordering application. The requirements are divided into functions and not functional requirements as see below.</w:t>
      </w:r>
    </w:p>
    <w:p w14:paraId="33580346" w14:textId="19217C2E" w:rsidR="00E93492" w:rsidRPr="00E53DFD" w:rsidRDefault="00E93492" w:rsidP="00E53DFD"/>
    <w:p w14:paraId="1B5671DF" w14:textId="73619992" w:rsidR="005B0BF4" w:rsidRDefault="00000000">
      <w:pPr>
        <w:pStyle w:val="Heading2"/>
      </w:pPr>
      <w:r>
        <w:t xml:space="preserve">Functional Requirements </w:t>
      </w:r>
    </w:p>
    <w:p w14:paraId="5E5B2F02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1. User Management</w:t>
      </w:r>
    </w:p>
    <w:p w14:paraId="6B274600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FR1.1 – User Registration: The system shall allow customers, restaurant owners, and admins to sign up.</w:t>
      </w:r>
    </w:p>
    <w:p w14:paraId="5CB56BE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FR1.2 – User Login: The system shall allow users to log in using valid credentials.</w:t>
      </w:r>
    </w:p>
    <w:p w14:paraId="36F87693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FR1.3 – Authentication &amp; Authorization: The system shall authenticate users and assign roles.</w:t>
      </w:r>
    </w:p>
    <w:p w14:paraId="74E9A517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FR1.4 – Profile Management: Users shall be able to update their information.</w:t>
      </w:r>
    </w:p>
    <w:p w14:paraId="426F4C55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2. Customer Features</w:t>
      </w:r>
    </w:p>
    <w:p w14:paraId="42D01ECA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FR2.1 – Restaurant Browsing: View list of restaurants and filter options.</w:t>
      </w:r>
    </w:p>
    <w:p w14:paraId="4539F0EB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FR2.2 – Menu Browsing: View menu items with details.</w:t>
      </w:r>
    </w:p>
    <w:p w14:paraId="5ADC306D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FR2.3 – Cart Management: Add, remove, and update items in cart.</w:t>
      </w:r>
    </w:p>
    <w:p w14:paraId="4C3AA342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FR2.4 – Order Placement: Place orders with payment method selection.</w:t>
      </w:r>
    </w:p>
    <w:p w14:paraId="0095F6C5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FR2.5 – Order Tracking: Track order status.</w:t>
      </w:r>
    </w:p>
    <w:p w14:paraId="1428843D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FR2.6 – Order History: View previous orders.</w:t>
      </w:r>
    </w:p>
    <w:p w14:paraId="7165D321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3. Restaurant Owner Features</w:t>
      </w:r>
    </w:p>
    <w:p w14:paraId="6A617C7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FR3.1 – Restaurant Profile Management.</w:t>
      </w:r>
    </w:p>
    <w:p w14:paraId="38F0601B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FR3.2 – Menu Management: Create, update, delete menu items.</w:t>
      </w:r>
    </w:p>
    <w:p w14:paraId="78A3D036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FR3.3 – Order Handling: Update order statuses.</w:t>
      </w:r>
    </w:p>
    <w:p w14:paraId="3F7790BE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4. Admin Features</w:t>
      </w:r>
    </w:p>
    <w:p w14:paraId="68F89CD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FR4.1 – User Management.</w:t>
      </w:r>
    </w:p>
    <w:p w14:paraId="24A6D44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FR4.2 – Restaurant Approval.</w:t>
      </w:r>
    </w:p>
    <w:p w14:paraId="2F2B7E2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FR4.3 – System Monitoring.</w:t>
      </w:r>
    </w:p>
    <w:p w14:paraId="329301B2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5. System Features</w:t>
      </w:r>
    </w:p>
    <w:p w14:paraId="4CB4E29A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FR5.1 – Notifications.</w:t>
      </w:r>
    </w:p>
    <w:p w14:paraId="52661F16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FR5.2 – Search functionality.</w:t>
      </w:r>
    </w:p>
    <w:p w14:paraId="32C37379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FR5.3 – Secure Payments.</w:t>
      </w:r>
    </w:p>
    <w:p w14:paraId="0F31B2B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FR5.4 – Data Storage.</w:t>
      </w:r>
    </w:p>
    <w:p w14:paraId="00A0D997" w14:textId="77777777" w:rsidR="005B0BF4" w:rsidRDefault="00000000" w:rsidP="00367297">
      <w:pPr>
        <w:pStyle w:val="Heading2"/>
        <w:ind w:left="360"/>
      </w:pPr>
      <w:r>
        <w:t>Non-Functional Requirements (NFRs)</w:t>
      </w:r>
    </w:p>
    <w:p w14:paraId="35C82C8E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1. Performance Requirements</w:t>
      </w:r>
    </w:p>
    <w:p w14:paraId="5B620DFD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NFR1.1 – Response Time: Pages load within 3 seconds.</w:t>
      </w:r>
    </w:p>
    <w:p w14:paraId="5BBF9660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NFR1.2 – Scalability: Handle increasing users.</w:t>
      </w:r>
    </w:p>
    <w:p w14:paraId="5FF8B73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lastRenderedPageBreak/>
        <w:t>NFR1.3 – Throughput: Support 100 concurrent orders.</w:t>
      </w:r>
    </w:p>
    <w:p w14:paraId="6398B63B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2. Security Requirements</w:t>
      </w:r>
    </w:p>
    <w:p w14:paraId="7493D0B2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NFR2.1 – Data Security: Encrypt sensitive data.</w:t>
      </w:r>
    </w:p>
    <w:p w14:paraId="65BA1FA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NFR2.2 – Authentication Security: Hash passwords.</w:t>
      </w:r>
    </w:p>
    <w:p w14:paraId="305CD4D5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NFR2.3 – Role-Based Access.</w:t>
      </w:r>
    </w:p>
    <w:p w14:paraId="745DCBB0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NFR2.4 – Secure Payment Handling.</w:t>
      </w:r>
    </w:p>
    <w:p w14:paraId="4D5C16BF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3. Reliability Requirements</w:t>
      </w:r>
    </w:p>
    <w:p w14:paraId="60E1884F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NFR3.1 – Availability: 99% uptime.</w:t>
      </w:r>
    </w:p>
    <w:p w14:paraId="4737204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NFR3.2 – Error Handling.</w:t>
      </w:r>
    </w:p>
    <w:p w14:paraId="28DD4A7C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NFR3.3 – Backup Procedures.</w:t>
      </w:r>
    </w:p>
    <w:p w14:paraId="4C7F4DF7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4. Usability Requirements</w:t>
      </w:r>
    </w:p>
    <w:p w14:paraId="4ADECB2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NFR4.1 – User-Friendly Interface.</w:t>
      </w:r>
    </w:p>
    <w:p w14:paraId="6025845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NFR4.2 – Multi-Device Support.</w:t>
      </w:r>
    </w:p>
    <w:p w14:paraId="1A53F021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NFR4.3 – Accessibility features.</w:t>
      </w:r>
    </w:p>
    <w:p w14:paraId="212FDDA2" w14:textId="77777777" w:rsidR="005B0BF4" w:rsidRPr="00367297" w:rsidRDefault="00000000" w:rsidP="0036729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367297">
        <w:rPr>
          <w:b/>
          <w:bCs/>
        </w:rPr>
        <w:t>5. Maintainability Requirements</w:t>
      </w:r>
    </w:p>
    <w:p w14:paraId="445659CE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NFR5.1 – Modular Architecture.</w:t>
      </w:r>
    </w:p>
    <w:p w14:paraId="3FC01864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NFR5.2 – Code Standards.</w:t>
      </w:r>
    </w:p>
    <w:p w14:paraId="47748507" w14:textId="77777777" w:rsidR="005B0BF4" w:rsidRDefault="00000000" w:rsidP="00367297">
      <w:pPr>
        <w:pStyle w:val="ListBullet"/>
        <w:numPr>
          <w:ilvl w:val="0"/>
          <w:numId w:val="0"/>
        </w:numPr>
        <w:ind w:left="360"/>
      </w:pPr>
      <w:r>
        <w:t>NFR5.3 – Upgradability.</w:t>
      </w:r>
    </w:p>
    <w:p w14:paraId="522B479A" w14:textId="6AD0E788" w:rsidR="005B0BF4" w:rsidRDefault="005B0BF4" w:rsidP="00367297">
      <w:pPr>
        <w:pStyle w:val="ListBullet"/>
        <w:numPr>
          <w:ilvl w:val="0"/>
          <w:numId w:val="0"/>
        </w:numPr>
        <w:ind w:left="360"/>
      </w:pPr>
    </w:p>
    <w:p w14:paraId="37C89546" w14:textId="77777777" w:rsidR="00FF46A6" w:rsidRDefault="00FF46A6" w:rsidP="00367297">
      <w:pPr>
        <w:pStyle w:val="ListBullet"/>
        <w:numPr>
          <w:ilvl w:val="0"/>
          <w:numId w:val="0"/>
        </w:numPr>
        <w:ind w:left="360"/>
      </w:pPr>
    </w:p>
    <w:p w14:paraId="6DC88933" w14:textId="77777777" w:rsidR="005B188F" w:rsidRDefault="005B188F" w:rsidP="00367297">
      <w:pPr>
        <w:pStyle w:val="ListBullet"/>
        <w:numPr>
          <w:ilvl w:val="0"/>
          <w:numId w:val="0"/>
        </w:numPr>
        <w:ind w:left="360"/>
      </w:pPr>
    </w:p>
    <w:p w14:paraId="7FFCE99D" w14:textId="733800D7" w:rsidR="005B188F" w:rsidRPr="005B188F" w:rsidRDefault="005B188F" w:rsidP="005B188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B188F">
        <w:rPr>
          <w:b/>
          <w:bCs/>
        </w:rPr>
        <w:t>User story1:</w:t>
      </w:r>
      <w:r>
        <w:rPr>
          <w:b/>
          <w:bCs/>
        </w:rPr>
        <w:t xml:space="preserve"> Register</w:t>
      </w:r>
    </w:p>
    <w:p w14:paraId="249B33E2" w14:textId="77777777" w:rsidR="005B188F" w:rsidRDefault="005B188F" w:rsidP="005B188F">
      <w:pPr>
        <w:pStyle w:val="ListBullet"/>
        <w:numPr>
          <w:ilvl w:val="0"/>
          <w:numId w:val="0"/>
        </w:numPr>
        <w:ind w:left="360"/>
      </w:pPr>
      <w:r>
        <w:t>As a user I can register my account on the Miu food ordering application.</w:t>
      </w:r>
    </w:p>
    <w:p w14:paraId="712224B7" w14:textId="651CFBC3" w:rsidR="005B188F" w:rsidRPr="005B188F" w:rsidRDefault="005B188F" w:rsidP="005B188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B188F">
        <w:rPr>
          <w:b/>
          <w:bCs/>
        </w:rPr>
        <w:t xml:space="preserve">User story 2: </w:t>
      </w:r>
      <w:r>
        <w:rPr>
          <w:b/>
          <w:bCs/>
        </w:rPr>
        <w:t>Login</w:t>
      </w:r>
    </w:p>
    <w:p w14:paraId="45E7627D" w14:textId="77521756" w:rsidR="005B188F" w:rsidRDefault="005B188F" w:rsidP="005B188F">
      <w:pPr>
        <w:pStyle w:val="ListBullet"/>
        <w:numPr>
          <w:ilvl w:val="0"/>
          <w:numId w:val="0"/>
        </w:numPr>
        <w:ind w:left="360"/>
      </w:pPr>
      <w:r>
        <w:t>As a user I can login into the Miu food ordering application using my account details.</w:t>
      </w:r>
    </w:p>
    <w:p w14:paraId="30852419" w14:textId="5AB6915D" w:rsidR="005B188F" w:rsidRPr="005B188F" w:rsidRDefault="005B188F" w:rsidP="005B188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B188F">
        <w:rPr>
          <w:b/>
          <w:bCs/>
        </w:rPr>
        <w:t>User story 3: Profile Management</w:t>
      </w:r>
    </w:p>
    <w:p w14:paraId="6B921142" w14:textId="176D9283" w:rsidR="005B188F" w:rsidRDefault="005B188F" w:rsidP="005B188F">
      <w:pPr>
        <w:pStyle w:val="ListBullet"/>
        <w:numPr>
          <w:ilvl w:val="0"/>
          <w:numId w:val="0"/>
        </w:numPr>
        <w:ind w:left="360"/>
      </w:pPr>
      <w:r>
        <w:t>As a user I can manage my profile by updating my account information.</w:t>
      </w:r>
    </w:p>
    <w:p w14:paraId="44DFA35F" w14:textId="77777777" w:rsidR="00C21C76" w:rsidRPr="005B188F" w:rsidRDefault="00C21C76" w:rsidP="00C21C76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5B188F">
        <w:rPr>
          <w:b/>
          <w:bCs/>
        </w:rPr>
        <w:t xml:space="preserve">User story </w:t>
      </w:r>
      <w:r>
        <w:rPr>
          <w:b/>
          <w:bCs/>
        </w:rPr>
        <w:t>4</w:t>
      </w:r>
      <w:r w:rsidRPr="005B188F">
        <w:rPr>
          <w:b/>
          <w:bCs/>
        </w:rPr>
        <w:t xml:space="preserve">: </w:t>
      </w:r>
      <w:r w:rsidRPr="00941FA9">
        <w:rPr>
          <w:b/>
          <w:bCs/>
        </w:rPr>
        <w:t>Restaurant Browsing</w:t>
      </w:r>
    </w:p>
    <w:p w14:paraId="528B536B" w14:textId="68392FDA" w:rsidR="00C21C76" w:rsidRDefault="00C21C76" w:rsidP="00C21C76">
      <w:pPr>
        <w:pStyle w:val="ListBullet"/>
        <w:numPr>
          <w:ilvl w:val="0"/>
          <w:numId w:val="0"/>
        </w:numPr>
        <w:ind w:left="360"/>
      </w:pPr>
      <w:r>
        <w:t>As a user I can search my favorite restaurant using MIU Food Ordering System</w:t>
      </w:r>
    </w:p>
    <w:p w14:paraId="505E1886" w14:textId="77777777" w:rsidR="00C21C76" w:rsidRDefault="00C21C76" w:rsidP="00C21C76">
      <w:pPr>
        <w:pStyle w:val="ListBullet"/>
        <w:numPr>
          <w:ilvl w:val="0"/>
          <w:numId w:val="0"/>
        </w:numPr>
      </w:pPr>
    </w:p>
    <w:p w14:paraId="149A8F17" w14:textId="77777777" w:rsidR="00162ED3" w:rsidRPr="00FF46A6" w:rsidRDefault="00162ED3" w:rsidP="00FF46A6">
      <w:pPr>
        <w:pStyle w:val="ListBullet"/>
        <w:numPr>
          <w:ilvl w:val="0"/>
          <w:numId w:val="0"/>
        </w:numPr>
        <w:ind w:left="360"/>
      </w:pPr>
    </w:p>
    <w:p w14:paraId="3269256C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Use Case 1: User Registration</w:t>
      </w:r>
    </w:p>
    <w:p w14:paraId="06CD7E6C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Use Case Goal</w:t>
      </w:r>
    </w:p>
    <w:p w14:paraId="1477B514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</w:pPr>
      <w:r w:rsidRPr="001857AA">
        <w:t>The system shall allow customers, restaurant owners, and admins to sign up.</w:t>
      </w:r>
    </w:p>
    <w:p w14:paraId="4F6A6A73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Actors</w:t>
      </w:r>
    </w:p>
    <w:p w14:paraId="4082A1BB" w14:textId="77777777" w:rsidR="001857AA" w:rsidRPr="001857AA" w:rsidRDefault="001857AA" w:rsidP="001857AA">
      <w:pPr>
        <w:pStyle w:val="ListBullet"/>
        <w:numPr>
          <w:ilvl w:val="0"/>
          <w:numId w:val="11"/>
        </w:numPr>
      </w:pPr>
      <w:r w:rsidRPr="001857AA">
        <w:t>Customer</w:t>
      </w:r>
    </w:p>
    <w:p w14:paraId="6E83689C" w14:textId="77777777" w:rsidR="001857AA" w:rsidRPr="001857AA" w:rsidRDefault="001857AA" w:rsidP="001857AA">
      <w:pPr>
        <w:pStyle w:val="ListBullet"/>
        <w:numPr>
          <w:ilvl w:val="0"/>
          <w:numId w:val="11"/>
        </w:numPr>
      </w:pPr>
      <w:r w:rsidRPr="001857AA">
        <w:t>Restaurant Owner</w:t>
      </w:r>
    </w:p>
    <w:p w14:paraId="4251152B" w14:textId="77777777" w:rsidR="001857AA" w:rsidRPr="001857AA" w:rsidRDefault="001857AA" w:rsidP="001857AA">
      <w:pPr>
        <w:pStyle w:val="ListBullet"/>
        <w:numPr>
          <w:ilvl w:val="0"/>
          <w:numId w:val="11"/>
        </w:numPr>
      </w:pPr>
      <w:r w:rsidRPr="001857AA">
        <w:t>Admin</w:t>
      </w:r>
    </w:p>
    <w:p w14:paraId="3BA5ED0F" w14:textId="77777777" w:rsidR="001857AA" w:rsidRPr="001857AA" w:rsidRDefault="001857AA" w:rsidP="006001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Preconditions</w:t>
      </w:r>
    </w:p>
    <w:p w14:paraId="67843B81" w14:textId="77777777" w:rsidR="001857AA" w:rsidRPr="001857AA" w:rsidRDefault="001857AA" w:rsidP="001857AA">
      <w:pPr>
        <w:pStyle w:val="ListBullet"/>
        <w:numPr>
          <w:ilvl w:val="0"/>
          <w:numId w:val="12"/>
        </w:numPr>
      </w:pPr>
      <w:r w:rsidRPr="001857AA">
        <w:t>User is not already registered.</w:t>
      </w:r>
    </w:p>
    <w:p w14:paraId="56EBA2A6" w14:textId="77777777" w:rsidR="001857AA" w:rsidRPr="001857AA" w:rsidRDefault="001857AA" w:rsidP="001857AA">
      <w:pPr>
        <w:pStyle w:val="ListBullet"/>
        <w:numPr>
          <w:ilvl w:val="0"/>
          <w:numId w:val="12"/>
        </w:numPr>
      </w:pPr>
      <w:r w:rsidRPr="001857AA">
        <w:t>User has access to the registration interface.</w:t>
      </w:r>
    </w:p>
    <w:p w14:paraId="28CB8B87" w14:textId="77777777" w:rsidR="001857AA" w:rsidRPr="001857AA" w:rsidRDefault="001857AA" w:rsidP="006001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Postconditions</w:t>
      </w:r>
    </w:p>
    <w:p w14:paraId="23B48FFD" w14:textId="77777777" w:rsidR="001857AA" w:rsidRPr="001857AA" w:rsidRDefault="001857AA" w:rsidP="001857AA">
      <w:pPr>
        <w:pStyle w:val="ListBullet"/>
        <w:numPr>
          <w:ilvl w:val="0"/>
          <w:numId w:val="13"/>
        </w:numPr>
      </w:pPr>
      <w:r w:rsidRPr="001857AA">
        <w:t>A new user account is created and stored in the system.</w:t>
      </w:r>
    </w:p>
    <w:p w14:paraId="61049D7F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</w:pPr>
      <w:r w:rsidRPr="001857AA">
        <w:lastRenderedPageBreak/>
        <w:t>The user is assigned a default role (Customer/Restaurant Owner/Admin).</w:t>
      </w:r>
    </w:p>
    <w:p w14:paraId="091B0102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Main Flow</w:t>
      </w:r>
    </w:p>
    <w:p w14:paraId="6C026478" w14:textId="77777777" w:rsidR="001857AA" w:rsidRPr="001857AA" w:rsidRDefault="001857AA" w:rsidP="001857AA">
      <w:pPr>
        <w:pStyle w:val="ListBullet"/>
        <w:numPr>
          <w:ilvl w:val="0"/>
          <w:numId w:val="14"/>
        </w:numPr>
      </w:pPr>
      <w:r w:rsidRPr="001857AA">
        <w:t xml:space="preserve">User clicks </w:t>
      </w:r>
      <w:r w:rsidRPr="001857AA">
        <w:rPr>
          <w:b/>
          <w:bCs/>
        </w:rPr>
        <w:t>Sign Up</w:t>
      </w:r>
      <w:r w:rsidRPr="001857AA">
        <w:t>.</w:t>
      </w:r>
    </w:p>
    <w:p w14:paraId="32D53905" w14:textId="77777777" w:rsidR="001857AA" w:rsidRPr="001857AA" w:rsidRDefault="001857AA" w:rsidP="001857AA">
      <w:pPr>
        <w:pStyle w:val="ListBullet"/>
        <w:numPr>
          <w:ilvl w:val="0"/>
          <w:numId w:val="14"/>
        </w:numPr>
      </w:pPr>
      <w:r w:rsidRPr="001857AA">
        <w:t>System displays the registration form.</w:t>
      </w:r>
    </w:p>
    <w:p w14:paraId="38F93E2C" w14:textId="77777777" w:rsidR="001857AA" w:rsidRPr="001857AA" w:rsidRDefault="001857AA" w:rsidP="001857AA">
      <w:pPr>
        <w:pStyle w:val="ListBullet"/>
        <w:numPr>
          <w:ilvl w:val="0"/>
          <w:numId w:val="14"/>
        </w:numPr>
      </w:pPr>
      <w:r w:rsidRPr="001857AA">
        <w:t>User enters required details (name, email, password, role, etc.).</w:t>
      </w:r>
    </w:p>
    <w:p w14:paraId="4CD2F128" w14:textId="77777777" w:rsidR="001857AA" w:rsidRPr="001857AA" w:rsidRDefault="001857AA" w:rsidP="001857AA">
      <w:pPr>
        <w:pStyle w:val="ListBullet"/>
        <w:numPr>
          <w:ilvl w:val="0"/>
          <w:numId w:val="14"/>
        </w:numPr>
      </w:pPr>
      <w:r w:rsidRPr="001857AA">
        <w:t>System validates the input.</w:t>
      </w:r>
    </w:p>
    <w:p w14:paraId="537A56D5" w14:textId="77777777" w:rsidR="001857AA" w:rsidRPr="001857AA" w:rsidRDefault="001857AA" w:rsidP="001857AA">
      <w:pPr>
        <w:pStyle w:val="ListBullet"/>
        <w:numPr>
          <w:ilvl w:val="0"/>
          <w:numId w:val="14"/>
        </w:numPr>
      </w:pPr>
      <w:r w:rsidRPr="001857AA">
        <w:t>System creates a new account.</w:t>
      </w:r>
    </w:p>
    <w:p w14:paraId="17621847" w14:textId="77777777" w:rsidR="001857AA" w:rsidRPr="001857AA" w:rsidRDefault="001857AA" w:rsidP="001857AA">
      <w:pPr>
        <w:pStyle w:val="ListBullet"/>
        <w:numPr>
          <w:ilvl w:val="0"/>
          <w:numId w:val="14"/>
        </w:numPr>
      </w:pPr>
      <w:r w:rsidRPr="001857AA">
        <w:t>System confirms successful registration.</w:t>
      </w:r>
    </w:p>
    <w:p w14:paraId="294A08AD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Alternate Flow</w:t>
      </w:r>
    </w:p>
    <w:p w14:paraId="183BA71F" w14:textId="77777777" w:rsidR="001857AA" w:rsidRPr="001857AA" w:rsidRDefault="001857AA" w:rsidP="001857AA">
      <w:pPr>
        <w:pStyle w:val="ListBullet"/>
        <w:numPr>
          <w:ilvl w:val="0"/>
          <w:numId w:val="15"/>
        </w:numPr>
      </w:pPr>
      <w:r w:rsidRPr="001857AA">
        <w:t>If any required field is missing → show error message.</w:t>
      </w:r>
    </w:p>
    <w:p w14:paraId="438714AC" w14:textId="77777777" w:rsidR="001857AA" w:rsidRPr="001857AA" w:rsidRDefault="001857AA" w:rsidP="001857AA">
      <w:pPr>
        <w:pStyle w:val="ListBullet"/>
        <w:numPr>
          <w:ilvl w:val="0"/>
          <w:numId w:val="15"/>
        </w:numPr>
      </w:pPr>
      <w:r w:rsidRPr="001857AA">
        <w:t xml:space="preserve">If email already exists → display </w:t>
      </w:r>
      <w:r w:rsidRPr="001857AA">
        <w:rPr>
          <w:i/>
          <w:iCs/>
        </w:rPr>
        <w:t>“Account already exists”</w:t>
      </w:r>
      <w:r w:rsidRPr="001857AA">
        <w:t>.</w:t>
      </w:r>
    </w:p>
    <w:p w14:paraId="3030DE1B" w14:textId="77777777" w:rsidR="001857AA" w:rsidRPr="001857AA" w:rsidRDefault="00000000" w:rsidP="006001ED">
      <w:pPr>
        <w:pStyle w:val="ListBullet"/>
        <w:numPr>
          <w:ilvl w:val="0"/>
          <w:numId w:val="0"/>
        </w:numPr>
        <w:ind w:left="360"/>
      </w:pPr>
      <w:r>
        <w:rPr>
          <w:noProof/>
        </w:rPr>
        <w:pict w14:anchorId="08F21A26">
          <v:rect id="_x0000_i1025" alt="" style="width:379.55pt;height:.05pt;mso-width-percent:0;mso-height-percent:0;mso-width-percent:0;mso-height-percent:0" o:hrpct="841" o:hralign="center" o:hrstd="t" o:hr="t" fillcolor="#a0a0a0" stroked="f"/>
        </w:pict>
      </w:r>
    </w:p>
    <w:p w14:paraId="5DC5808F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Use Case 2: User Login</w:t>
      </w:r>
    </w:p>
    <w:p w14:paraId="7CE1C41D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Use Case Goal</w:t>
      </w:r>
    </w:p>
    <w:p w14:paraId="7C2D8863" w14:textId="77777777" w:rsidR="001857AA" w:rsidRPr="001857AA" w:rsidRDefault="001857AA" w:rsidP="001857AA">
      <w:pPr>
        <w:pStyle w:val="ListBullet"/>
        <w:numPr>
          <w:ilvl w:val="0"/>
          <w:numId w:val="0"/>
        </w:numPr>
        <w:ind w:left="360"/>
      </w:pPr>
      <w:r w:rsidRPr="001857AA">
        <w:t>The system shall allow users to log in using valid credentials.</w:t>
      </w:r>
    </w:p>
    <w:p w14:paraId="79D647E8" w14:textId="77777777" w:rsidR="001857AA" w:rsidRPr="001857AA" w:rsidRDefault="001857AA" w:rsidP="006001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Actors</w:t>
      </w:r>
    </w:p>
    <w:p w14:paraId="2C91788F" w14:textId="77777777" w:rsidR="001857AA" w:rsidRPr="001857AA" w:rsidRDefault="001857AA" w:rsidP="001857AA">
      <w:pPr>
        <w:pStyle w:val="ListBullet"/>
        <w:numPr>
          <w:ilvl w:val="0"/>
          <w:numId w:val="16"/>
        </w:numPr>
      </w:pPr>
      <w:r w:rsidRPr="001857AA">
        <w:t>Customer</w:t>
      </w:r>
    </w:p>
    <w:p w14:paraId="63CAC15E" w14:textId="77777777" w:rsidR="001857AA" w:rsidRPr="001857AA" w:rsidRDefault="001857AA" w:rsidP="001857AA">
      <w:pPr>
        <w:pStyle w:val="ListBullet"/>
        <w:numPr>
          <w:ilvl w:val="0"/>
          <w:numId w:val="16"/>
        </w:numPr>
      </w:pPr>
      <w:r w:rsidRPr="001857AA">
        <w:t>Restaurant Owner</w:t>
      </w:r>
    </w:p>
    <w:p w14:paraId="74690E8F" w14:textId="77777777" w:rsidR="001857AA" w:rsidRPr="001857AA" w:rsidRDefault="001857AA" w:rsidP="001857AA">
      <w:pPr>
        <w:pStyle w:val="ListBullet"/>
        <w:numPr>
          <w:ilvl w:val="0"/>
          <w:numId w:val="16"/>
        </w:numPr>
      </w:pPr>
      <w:r w:rsidRPr="001857AA">
        <w:t>Admin</w:t>
      </w:r>
    </w:p>
    <w:p w14:paraId="7D6074DD" w14:textId="77777777" w:rsidR="001857AA" w:rsidRPr="001857AA" w:rsidRDefault="001857AA" w:rsidP="006001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Preconditions</w:t>
      </w:r>
    </w:p>
    <w:p w14:paraId="7870384B" w14:textId="77777777" w:rsidR="001857AA" w:rsidRPr="001857AA" w:rsidRDefault="001857AA" w:rsidP="001857AA">
      <w:pPr>
        <w:pStyle w:val="ListBullet"/>
        <w:numPr>
          <w:ilvl w:val="0"/>
          <w:numId w:val="17"/>
        </w:numPr>
      </w:pPr>
      <w:r w:rsidRPr="001857AA">
        <w:t>User must already be registered.</w:t>
      </w:r>
    </w:p>
    <w:p w14:paraId="042C98C0" w14:textId="77777777" w:rsidR="001857AA" w:rsidRPr="001857AA" w:rsidRDefault="001857AA" w:rsidP="006001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Postconditions</w:t>
      </w:r>
    </w:p>
    <w:p w14:paraId="3DECA8D6" w14:textId="27C9230A" w:rsidR="001857AA" w:rsidRPr="001857AA" w:rsidRDefault="001857AA" w:rsidP="001857AA">
      <w:pPr>
        <w:pStyle w:val="ListBullet"/>
        <w:numPr>
          <w:ilvl w:val="0"/>
          <w:numId w:val="0"/>
        </w:numPr>
        <w:ind w:left="360" w:hanging="360"/>
      </w:pPr>
      <w:r>
        <w:t xml:space="preserve">        </w:t>
      </w:r>
      <w:r w:rsidRPr="001857AA">
        <w:t>User is logged in and redirected to the appropriate dashboard based on role.</w:t>
      </w:r>
    </w:p>
    <w:p w14:paraId="3B15DE3A" w14:textId="77777777" w:rsidR="001857AA" w:rsidRPr="001857AA" w:rsidRDefault="001857AA" w:rsidP="006001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Main Flow</w:t>
      </w:r>
    </w:p>
    <w:p w14:paraId="50FB31A8" w14:textId="77777777" w:rsidR="001857AA" w:rsidRPr="001857AA" w:rsidRDefault="001857AA" w:rsidP="001857AA">
      <w:pPr>
        <w:pStyle w:val="ListBullet"/>
        <w:numPr>
          <w:ilvl w:val="0"/>
          <w:numId w:val="19"/>
        </w:numPr>
      </w:pPr>
      <w:r w:rsidRPr="001857AA">
        <w:t>User enters email and password.</w:t>
      </w:r>
    </w:p>
    <w:p w14:paraId="4FACEB06" w14:textId="77777777" w:rsidR="001857AA" w:rsidRPr="001857AA" w:rsidRDefault="001857AA" w:rsidP="001857AA">
      <w:pPr>
        <w:pStyle w:val="ListBullet"/>
        <w:numPr>
          <w:ilvl w:val="0"/>
          <w:numId w:val="19"/>
        </w:numPr>
      </w:pPr>
      <w:r w:rsidRPr="001857AA">
        <w:t>System validates the inputs.</w:t>
      </w:r>
    </w:p>
    <w:p w14:paraId="37C11BB9" w14:textId="77777777" w:rsidR="001857AA" w:rsidRPr="001857AA" w:rsidRDefault="001857AA" w:rsidP="001857AA">
      <w:pPr>
        <w:pStyle w:val="ListBullet"/>
        <w:numPr>
          <w:ilvl w:val="0"/>
          <w:numId w:val="19"/>
        </w:numPr>
      </w:pPr>
      <w:r w:rsidRPr="001857AA">
        <w:t>System checks credentials in the database.</w:t>
      </w:r>
    </w:p>
    <w:p w14:paraId="06515A2F" w14:textId="77777777" w:rsidR="001857AA" w:rsidRPr="001857AA" w:rsidRDefault="001857AA" w:rsidP="001857AA">
      <w:pPr>
        <w:pStyle w:val="ListBullet"/>
        <w:numPr>
          <w:ilvl w:val="0"/>
          <w:numId w:val="19"/>
        </w:numPr>
      </w:pPr>
      <w:r w:rsidRPr="001857AA">
        <w:t>If correct, user is authenticated.</w:t>
      </w:r>
    </w:p>
    <w:p w14:paraId="79FD659B" w14:textId="77777777" w:rsidR="001857AA" w:rsidRPr="001857AA" w:rsidRDefault="001857AA" w:rsidP="001857AA">
      <w:pPr>
        <w:pStyle w:val="ListBullet"/>
        <w:numPr>
          <w:ilvl w:val="0"/>
          <w:numId w:val="19"/>
        </w:numPr>
      </w:pPr>
      <w:r w:rsidRPr="001857AA">
        <w:t>System redirects user to their dashboard.</w:t>
      </w:r>
    </w:p>
    <w:p w14:paraId="092FF5C8" w14:textId="77777777" w:rsidR="001857AA" w:rsidRPr="001857AA" w:rsidRDefault="001857AA" w:rsidP="006001ED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1857AA">
        <w:rPr>
          <w:b/>
          <w:bCs/>
        </w:rPr>
        <w:t>Alternate Flow</w:t>
      </w:r>
    </w:p>
    <w:p w14:paraId="0FF4A08C" w14:textId="77777777" w:rsidR="001857AA" w:rsidRPr="001857AA" w:rsidRDefault="001857AA" w:rsidP="001857AA">
      <w:pPr>
        <w:pStyle w:val="ListBullet"/>
        <w:numPr>
          <w:ilvl w:val="0"/>
          <w:numId w:val="20"/>
        </w:numPr>
      </w:pPr>
      <w:r w:rsidRPr="001857AA">
        <w:t>Invalid password → display error.</w:t>
      </w:r>
    </w:p>
    <w:p w14:paraId="36BFD8C0" w14:textId="77777777" w:rsidR="001857AA" w:rsidRPr="001857AA" w:rsidRDefault="001857AA" w:rsidP="001857AA">
      <w:pPr>
        <w:pStyle w:val="ListBullet"/>
        <w:numPr>
          <w:ilvl w:val="0"/>
          <w:numId w:val="20"/>
        </w:numPr>
      </w:pPr>
      <w:r w:rsidRPr="001857AA">
        <w:t>Account disabled → show warning.</w:t>
      </w:r>
    </w:p>
    <w:p w14:paraId="784451DD" w14:textId="77777777" w:rsidR="00FF46A6" w:rsidRDefault="00FF46A6" w:rsidP="00367297">
      <w:pPr>
        <w:pStyle w:val="ListBullet"/>
        <w:numPr>
          <w:ilvl w:val="0"/>
          <w:numId w:val="0"/>
        </w:numPr>
        <w:ind w:left="360"/>
      </w:pPr>
    </w:p>
    <w:p w14:paraId="5FA4FD99" w14:textId="77777777" w:rsidR="006278F1" w:rsidRPr="006278F1" w:rsidRDefault="006278F1" w:rsidP="006958E9">
      <w:pPr>
        <w:pStyle w:val="Heading2"/>
      </w:pPr>
      <w:r w:rsidRPr="006278F1">
        <w:t>User Stories</w:t>
      </w:r>
    </w:p>
    <w:p w14:paraId="57A1C8B2" w14:textId="77777777" w:rsidR="006278F1" w:rsidRPr="006278F1" w:rsidRDefault="006278F1" w:rsidP="006958E9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6278F1">
        <w:rPr>
          <w:b/>
          <w:bCs/>
        </w:rPr>
        <w:t>Customer Features</w:t>
      </w:r>
    </w:p>
    <w:p w14:paraId="749D4700" w14:textId="77777777" w:rsidR="006278F1" w:rsidRPr="006278F1" w:rsidRDefault="006278F1" w:rsidP="006958E9">
      <w:pPr>
        <w:pStyle w:val="ListBullet"/>
        <w:numPr>
          <w:ilvl w:val="0"/>
          <w:numId w:val="0"/>
        </w:numPr>
        <w:ind w:left="360"/>
      </w:pPr>
      <w:r w:rsidRPr="006278F1">
        <w:t>As a customer, I want to browse restaurants, explore menus, manage my cart, place orders, and track them so that I can conveniently order food online.</w:t>
      </w:r>
    </w:p>
    <w:p w14:paraId="50B9D23F" w14:textId="77777777" w:rsidR="006278F1" w:rsidRPr="006278F1" w:rsidRDefault="006278F1" w:rsidP="006278F1">
      <w:pPr>
        <w:pStyle w:val="ListBullet"/>
        <w:numPr>
          <w:ilvl w:val="0"/>
          <w:numId w:val="21"/>
        </w:numPr>
      </w:pPr>
      <w:r w:rsidRPr="006278F1">
        <w:t>Restaurant Browsing (FR2.1)</w:t>
      </w:r>
    </w:p>
    <w:p w14:paraId="03C38F7C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US-C1:</w:t>
      </w:r>
      <w:r w:rsidRPr="006278F1">
        <w:br/>
        <w:t xml:space="preserve">  As a customer, I want to browse a list of restaurants so that I can choose where to order food from.</w:t>
      </w:r>
    </w:p>
    <w:p w14:paraId="00643E4D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lastRenderedPageBreak/>
        <w:t>US-C2:</w:t>
      </w:r>
      <w:r w:rsidRPr="006278F1">
        <w:br/>
        <w:t xml:space="preserve">  As a customer, I want to filter restaurants by criteria (e.g., cuisine, rating, distance) so that I can quickly find places that match my preferences.</w:t>
      </w:r>
    </w:p>
    <w:p w14:paraId="20B6B092" w14:textId="77777777" w:rsidR="006278F1" w:rsidRPr="006278F1" w:rsidRDefault="006278F1" w:rsidP="006278F1">
      <w:pPr>
        <w:pStyle w:val="ListBullet"/>
        <w:numPr>
          <w:ilvl w:val="0"/>
          <w:numId w:val="21"/>
        </w:numPr>
      </w:pPr>
      <w:r w:rsidRPr="006278F1">
        <w:t>Menu Browsing (FR2.2)</w:t>
      </w:r>
    </w:p>
    <w:p w14:paraId="1BA0850B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US-C3:</w:t>
      </w:r>
      <w:r w:rsidRPr="006278F1">
        <w:br/>
      </w:r>
      <w:r w:rsidRPr="006278F1">
        <w:rPr>
          <w:b/>
          <w:bCs/>
        </w:rPr>
        <w:t xml:space="preserve">  </w:t>
      </w:r>
      <w:r w:rsidRPr="006278F1">
        <w:t>As a customer, I want to view a restaurant’s menu so that I can see the available food items.</w:t>
      </w:r>
    </w:p>
    <w:p w14:paraId="781CBB1A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US-C4:</w:t>
      </w:r>
      <w:r w:rsidRPr="006278F1">
        <w:tab/>
      </w:r>
      <w:r w:rsidRPr="006278F1">
        <w:br/>
      </w:r>
      <w:r w:rsidRPr="006278F1">
        <w:rPr>
          <w:b/>
          <w:bCs/>
        </w:rPr>
        <w:t xml:space="preserve"> </w:t>
      </w:r>
      <w:r w:rsidRPr="006278F1">
        <w:t>As a customer, I want to view detailed information about menu items (price, description, images, ingredients) so that I can make informed choices.</w:t>
      </w:r>
    </w:p>
    <w:p w14:paraId="0142D8EC" w14:textId="77777777" w:rsidR="006278F1" w:rsidRPr="006278F1" w:rsidRDefault="006278F1" w:rsidP="006278F1">
      <w:pPr>
        <w:pStyle w:val="ListBullet"/>
        <w:numPr>
          <w:ilvl w:val="0"/>
          <w:numId w:val="21"/>
        </w:numPr>
      </w:pPr>
      <w:r w:rsidRPr="006278F1">
        <w:t>Cart Management (FR2.3)</w:t>
      </w:r>
    </w:p>
    <w:p w14:paraId="7C888E9A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US-C5:</w:t>
      </w:r>
      <w:r w:rsidRPr="006278F1">
        <w:br/>
      </w:r>
      <w:r w:rsidRPr="006278F1">
        <w:rPr>
          <w:b/>
          <w:bCs/>
        </w:rPr>
        <w:t xml:space="preserve">  </w:t>
      </w:r>
      <w:r w:rsidRPr="006278F1">
        <w:t>As a customer, I want to add items to my cart so that I can prepare my order.</w:t>
      </w:r>
    </w:p>
    <w:p w14:paraId="1DD3A4FB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US-C6:</w:t>
      </w:r>
      <w:r w:rsidRPr="006278F1">
        <w:br/>
      </w:r>
      <w:r w:rsidRPr="006278F1">
        <w:rPr>
          <w:b/>
          <w:bCs/>
        </w:rPr>
        <w:t xml:space="preserve"> </w:t>
      </w:r>
      <w:r w:rsidRPr="006278F1">
        <w:t xml:space="preserve"> As a customer, I want to remove items from my cart so that I can adjust my order before checkout.</w:t>
      </w:r>
    </w:p>
    <w:p w14:paraId="5B6CF9F0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US-C7:</w:t>
      </w:r>
      <w:r w:rsidRPr="006278F1">
        <w:br/>
      </w:r>
      <w:r w:rsidRPr="006278F1">
        <w:rPr>
          <w:b/>
          <w:bCs/>
        </w:rPr>
        <w:t xml:space="preserve"> </w:t>
      </w:r>
      <w:r w:rsidRPr="006278F1">
        <w:t xml:space="preserve"> As a customer, I want to update item quantities in my cart so that I can customize my order easily.</w:t>
      </w:r>
    </w:p>
    <w:p w14:paraId="7EBD5456" w14:textId="77777777" w:rsidR="006278F1" w:rsidRPr="006278F1" w:rsidRDefault="006278F1" w:rsidP="006278F1">
      <w:pPr>
        <w:pStyle w:val="ListBullet"/>
        <w:numPr>
          <w:ilvl w:val="0"/>
          <w:numId w:val="21"/>
        </w:numPr>
      </w:pPr>
      <w:r w:rsidRPr="006278F1">
        <w:t>Order Placement (FR2.4)</w:t>
      </w:r>
    </w:p>
    <w:p w14:paraId="40595384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US-C8:</w:t>
      </w:r>
      <w:r w:rsidRPr="006278F1">
        <w:br/>
      </w:r>
      <w:r w:rsidRPr="006278F1">
        <w:rPr>
          <w:b/>
          <w:bCs/>
        </w:rPr>
        <w:t xml:space="preserve"> </w:t>
      </w:r>
      <w:r w:rsidRPr="006278F1">
        <w:t xml:space="preserve"> As a customer, I want to place an order so that I can purchase the items in my cart.</w:t>
      </w:r>
    </w:p>
    <w:p w14:paraId="3DE5B490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US-C9:</w:t>
      </w:r>
      <w:r w:rsidRPr="006278F1">
        <w:br/>
      </w:r>
      <w:r w:rsidRPr="006278F1">
        <w:rPr>
          <w:b/>
          <w:bCs/>
        </w:rPr>
        <w:t xml:space="preserve"> </w:t>
      </w:r>
      <w:r w:rsidRPr="006278F1">
        <w:t xml:space="preserve"> As a customer, I want to choose a payment method (e.g., card, wallet, cash) so that I can pay in the way that suits me best.</w:t>
      </w:r>
    </w:p>
    <w:p w14:paraId="304CC856" w14:textId="77777777" w:rsidR="006278F1" w:rsidRPr="006278F1" w:rsidRDefault="006278F1" w:rsidP="006278F1">
      <w:pPr>
        <w:pStyle w:val="ListBullet"/>
        <w:numPr>
          <w:ilvl w:val="0"/>
          <w:numId w:val="21"/>
        </w:numPr>
      </w:pPr>
      <w:r w:rsidRPr="006278F1">
        <w:t>Order Tracking (FR2.5)</w:t>
      </w:r>
    </w:p>
    <w:p w14:paraId="0CAE64C9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US-C10:</w:t>
      </w:r>
      <w:r w:rsidRPr="006278F1">
        <w:br/>
      </w:r>
      <w:r w:rsidRPr="006278F1">
        <w:rPr>
          <w:b/>
          <w:bCs/>
        </w:rPr>
        <w:t xml:space="preserve"> </w:t>
      </w:r>
      <w:r w:rsidRPr="006278F1">
        <w:t xml:space="preserve"> As a customer, I want to track the status of my order (e.g., placed, preparing, out for delivery) so that I know when to expect my food.</w:t>
      </w:r>
    </w:p>
    <w:p w14:paraId="195D28D2" w14:textId="77777777" w:rsidR="006278F1" w:rsidRPr="006278F1" w:rsidRDefault="006278F1" w:rsidP="006278F1">
      <w:pPr>
        <w:pStyle w:val="ListBullet"/>
        <w:numPr>
          <w:ilvl w:val="0"/>
          <w:numId w:val="21"/>
        </w:numPr>
      </w:pPr>
      <w:r w:rsidRPr="006278F1">
        <w:t>Order History (FR2.6)</w:t>
      </w:r>
    </w:p>
    <w:p w14:paraId="25F3C3CD" w14:textId="77777777" w:rsidR="006278F1" w:rsidRPr="006278F1" w:rsidRDefault="006278F1" w:rsidP="006278F1">
      <w:pPr>
        <w:pStyle w:val="ListBullet"/>
        <w:numPr>
          <w:ilvl w:val="1"/>
          <w:numId w:val="21"/>
        </w:numPr>
      </w:pPr>
      <w:r w:rsidRPr="006278F1">
        <w:rPr>
          <w:b/>
          <w:bCs/>
        </w:rPr>
        <w:t>US-C11:</w:t>
      </w:r>
      <w:r w:rsidRPr="006278F1">
        <w:br/>
      </w:r>
      <w:r w:rsidRPr="006278F1">
        <w:rPr>
          <w:b/>
          <w:bCs/>
        </w:rPr>
        <w:t xml:space="preserve">  </w:t>
      </w:r>
      <w:r w:rsidRPr="006278F1">
        <w:t>As a customer, I want to view my past orders so that I can easily reorder meals or review what I've purchased before.</w:t>
      </w:r>
    </w:p>
    <w:p w14:paraId="75D1146E" w14:textId="77777777" w:rsidR="006278F1" w:rsidRDefault="006278F1" w:rsidP="006278F1">
      <w:pPr>
        <w:pStyle w:val="ListBullet"/>
        <w:numPr>
          <w:ilvl w:val="0"/>
          <w:numId w:val="0"/>
        </w:numPr>
        <w:ind w:left="360"/>
      </w:pPr>
    </w:p>
    <w:p w14:paraId="52C57E24" w14:textId="77777777" w:rsidR="00696FDA" w:rsidRDefault="00696FDA" w:rsidP="00367297">
      <w:pPr>
        <w:pStyle w:val="ListBullet"/>
        <w:numPr>
          <w:ilvl w:val="0"/>
          <w:numId w:val="0"/>
        </w:numPr>
        <w:ind w:left="360"/>
      </w:pPr>
    </w:p>
    <w:sectPr w:rsidR="00696F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F6F6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F54A68"/>
    <w:multiLevelType w:val="hybridMultilevel"/>
    <w:tmpl w:val="015EE0A4"/>
    <w:lvl w:ilvl="0" w:tplc="9FB0A7C6">
      <w:start w:val="1"/>
      <w:numFmt w:val="decimal"/>
      <w:lvlText w:val="%1."/>
      <w:lvlJc w:val="left"/>
      <w:pPr>
        <w:ind w:left="720" w:hanging="360"/>
      </w:pPr>
    </w:lvl>
    <w:lvl w:ilvl="1" w:tplc="EB362C54">
      <w:start w:val="1"/>
      <w:numFmt w:val="lowerLetter"/>
      <w:lvlText w:val="%2."/>
      <w:lvlJc w:val="left"/>
      <w:pPr>
        <w:ind w:left="1440" w:hanging="360"/>
      </w:pPr>
    </w:lvl>
    <w:lvl w:ilvl="2" w:tplc="DB4ED806">
      <w:start w:val="1"/>
      <w:numFmt w:val="lowerRoman"/>
      <w:lvlText w:val="%3."/>
      <w:lvlJc w:val="right"/>
      <w:pPr>
        <w:ind w:left="2160" w:hanging="180"/>
      </w:pPr>
    </w:lvl>
    <w:lvl w:ilvl="3" w:tplc="1F76633C">
      <w:start w:val="1"/>
      <w:numFmt w:val="decimal"/>
      <w:lvlText w:val="%4."/>
      <w:lvlJc w:val="left"/>
      <w:pPr>
        <w:ind w:left="2880" w:hanging="360"/>
      </w:pPr>
    </w:lvl>
    <w:lvl w:ilvl="4" w:tplc="84E8497C">
      <w:start w:val="1"/>
      <w:numFmt w:val="lowerLetter"/>
      <w:lvlText w:val="%5."/>
      <w:lvlJc w:val="left"/>
      <w:pPr>
        <w:ind w:left="3600" w:hanging="360"/>
      </w:pPr>
    </w:lvl>
    <w:lvl w:ilvl="5" w:tplc="9C969AE0">
      <w:start w:val="1"/>
      <w:numFmt w:val="lowerRoman"/>
      <w:lvlText w:val="%6."/>
      <w:lvlJc w:val="right"/>
      <w:pPr>
        <w:ind w:left="4320" w:hanging="180"/>
      </w:pPr>
    </w:lvl>
    <w:lvl w:ilvl="6" w:tplc="289A1D1A">
      <w:start w:val="1"/>
      <w:numFmt w:val="decimal"/>
      <w:lvlText w:val="%7."/>
      <w:lvlJc w:val="left"/>
      <w:pPr>
        <w:ind w:left="5040" w:hanging="360"/>
      </w:pPr>
    </w:lvl>
    <w:lvl w:ilvl="7" w:tplc="CA4A189A">
      <w:start w:val="1"/>
      <w:numFmt w:val="lowerLetter"/>
      <w:lvlText w:val="%8."/>
      <w:lvlJc w:val="left"/>
      <w:pPr>
        <w:ind w:left="5760" w:hanging="360"/>
      </w:pPr>
    </w:lvl>
    <w:lvl w:ilvl="8" w:tplc="419C567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4508C"/>
    <w:multiLevelType w:val="multilevel"/>
    <w:tmpl w:val="AA46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301CAB"/>
    <w:multiLevelType w:val="multilevel"/>
    <w:tmpl w:val="E292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15C42"/>
    <w:multiLevelType w:val="multilevel"/>
    <w:tmpl w:val="0FE64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CD30AB"/>
    <w:multiLevelType w:val="multilevel"/>
    <w:tmpl w:val="8EF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772A6"/>
    <w:multiLevelType w:val="multilevel"/>
    <w:tmpl w:val="389E5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858F9"/>
    <w:multiLevelType w:val="multilevel"/>
    <w:tmpl w:val="144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51615"/>
    <w:multiLevelType w:val="hybridMultilevel"/>
    <w:tmpl w:val="AFEC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23306D"/>
    <w:multiLevelType w:val="multilevel"/>
    <w:tmpl w:val="049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034D3"/>
    <w:multiLevelType w:val="multilevel"/>
    <w:tmpl w:val="A35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F10E7"/>
    <w:multiLevelType w:val="multilevel"/>
    <w:tmpl w:val="2E3E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C5BB5"/>
    <w:multiLevelType w:val="multilevel"/>
    <w:tmpl w:val="EA8E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39655">
    <w:abstractNumId w:val="8"/>
  </w:num>
  <w:num w:numId="2" w16cid:durableId="441804190">
    <w:abstractNumId w:val="6"/>
  </w:num>
  <w:num w:numId="3" w16cid:durableId="1984894120">
    <w:abstractNumId w:val="5"/>
  </w:num>
  <w:num w:numId="4" w16cid:durableId="1875077537">
    <w:abstractNumId w:val="4"/>
  </w:num>
  <w:num w:numId="5" w16cid:durableId="1454518718">
    <w:abstractNumId w:val="7"/>
  </w:num>
  <w:num w:numId="6" w16cid:durableId="596181599">
    <w:abstractNumId w:val="3"/>
  </w:num>
  <w:num w:numId="7" w16cid:durableId="2066181390">
    <w:abstractNumId w:val="2"/>
  </w:num>
  <w:num w:numId="8" w16cid:durableId="364528855">
    <w:abstractNumId w:val="1"/>
  </w:num>
  <w:num w:numId="9" w16cid:durableId="68819920">
    <w:abstractNumId w:val="0"/>
  </w:num>
  <w:num w:numId="10" w16cid:durableId="815532534">
    <w:abstractNumId w:val="16"/>
  </w:num>
  <w:num w:numId="11" w16cid:durableId="630550896">
    <w:abstractNumId w:val="17"/>
  </w:num>
  <w:num w:numId="12" w16cid:durableId="684986774">
    <w:abstractNumId w:val="15"/>
  </w:num>
  <w:num w:numId="13" w16cid:durableId="404256746">
    <w:abstractNumId w:val="18"/>
  </w:num>
  <w:num w:numId="14" w16cid:durableId="2121946985">
    <w:abstractNumId w:val="12"/>
  </w:num>
  <w:num w:numId="15" w16cid:durableId="2101101641">
    <w:abstractNumId w:val="10"/>
  </w:num>
  <w:num w:numId="16" w16cid:durableId="358312490">
    <w:abstractNumId w:val="19"/>
  </w:num>
  <w:num w:numId="17" w16cid:durableId="1078671840">
    <w:abstractNumId w:val="13"/>
  </w:num>
  <w:num w:numId="18" w16cid:durableId="786045007">
    <w:abstractNumId w:val="20"/>
  </w:num>
  <w:num w:numId="19" w16cid:durableId="501550294">
    <w:abstractNumId w:val="14"/>
  </w:num>
  <w:num w:numId="20" w16cid:durableId="1962884163">
    <w:abstractNumId w:val="11"/>
  </w:num>
  <w:num w:numId="21" w16cid:durableId="1235623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ED3"/>
    <w:rsid w:val="001857AA"/>
    <w:rsid w:val="00263A6C"/>
    <w:rsid w:val="0029639D"/>
    <w:rsid w:val="002B0085"/>
    <w:rsid w:val="002B00D8"/>
    <w:rsid w:val="00325980"/>
    <w:rsid w:val="00326F90"/>
    <w:rsid w:val="00367297"/>
    <w:rsid w:val="003A5961"/>
    <w:rsid w:val="004958C9"/>
    <w:rsid w:val="005B0BF4"/>
    <w:rsid w:val="005B188F"/>
    <w:rsid w:val="006001ED"/>
    <w:rsid w:val="006278F1"/>
    <w:rsid w:val="006958E9"/>
    <w:rsid w:val="00696FDA"/>
    <w:rsid w:val="007803C7"/>
    <w:rsid w:val="0094468C"/>
    <w:rsid w:val="00A63675"/>
    <w:rsid w:val="00AA1D8D"/>
    <w:rsid w:val="00B47730"/>
    <w:rsid w:val="00BA3628"/>
    <w:rsid w:val="00C21C76"/>
    <w:rsid w:val="00C53A17"/>
    <w:rsid w:val="00CB0664"/>
    <w:rsid w:val="00DC0F0E"/>
    <w:rsid w:val="00DF7EDB"/>
    <w:rsid w:val="00E12E42"/>
    <w:rsid w:val="00E53DFD"/>
    <w:rsid w:val="00E93492"/>
    <w:rsid w:val="00FC693F"/>
    <w:rsid w:val="00FE0EB8"/>
    <w:rsid w:val="00FF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400B9"/>
  <w14:defaultImageDpi w14:val="300"/>
  <w15:docId w15:val="{C37B9DA7-F4F5-4A9D-9466-B0B4C1213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832</Words>
  <Characters>4743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Ansa</cp:lastModifiedBy>
  <cp:revision>16</cp:revision>
  <dcterms:created xsi:type="dcterms:W3CDTF">2025-11-26T01:18:00Z</dcterms:created>
  <dcterms:modified xsi:type="dcterms:W3CDTF">2025-11-26T20:57:00Z</dcterms:modified>
  <cp:category/>
</cp:coreProperties>
</file>