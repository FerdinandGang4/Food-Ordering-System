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E2D2" w14:textId="5763DBDF" w:rsidR="00CD7A80" w:rsidRDefault="00CD7A80">
      <w:pPr>
        <w:pStyle w:val="Heading1"/>
      </w:pPr>
      <w:r>
        <w:t xml:space="preserve">Project title: Problem </w:t>
      </w:r>
      <w:r w:rsidR="0028617E">
        <w:t>Statement: MIU</w:t>
      </w:r>
      <w:r>
        <w:t xml:space="preserve"> Food Ordering System</w:t>
      </w:r>
    </w:p>
    <w:p w14:paraId="2A996E5D" w14:textId="60FA9A84" w:rsidR="00CD7A80" w:rsidRDefault="00CD7A80" w:rsidP="00CD7A80">
      <w:r w:rsidRPr="00CD7A80">
        <w:rPr>
          <w:b/>
          <w:bCs/>
        </w:rPr>
        <w:t>Team Name:</w:t>
      </w:r>
      <w:r>
        <w:t xml:space="preserve"> </w:t>
      </w:r>
      <w:r w:rsidR="00D76DCE">
        <w:t xml:space="preserve">Fairfield </w:t>
      </w:r>
      <w:r>
        <w:t>Food Ordering Technology</w:t>
      </w:r>
    </w:p>
    <w:p w14:paraId="758D3A72" w14:textId="556E096C" w:rsidR="00CD7A80" w:rsidRPr="00CD7A80" w:rsidRDefault="00CD7A80" w:rsidP="00CD7A80">
      <w:pPr>
        <w:rPr>
          <w:b/>
          <w:bCs/>
        </w:rPr>
      </w:pPr>
      <w:r w:rsidRPr="00CD7A80">
        <w:rPr>
          <w:b/>
          <w:bCs/>
        </w:rPr>
        <w:t>Team Members</w:t>
      </w:r>
    </w:p>
    <w:p w14:paraId="4DEA3ED2" w14:textId="22693E57" w:rsidR="00CD7A80" w:rsidRPr="00CD7A80" w:rsidRDefault="00CD7A80" w:rsidP="00CD7A80">
      <w:pPr>
        <w:spacing w:after="0"/>
      </w:pPr>
      <w:r w:rsidRPr="00CD7A80">
        <w:t>Gang Ferdinand Dinga</w:t>
      </w:r>
    </w:p>
    <w:p w14:paraId="4FEA1E1F" w14:textId="77777777" w:rsidR="00CD7A80" w:rsidRPr="00CD7A80" w:rsidRDefault="00CD7A80" w:rsidP="00CD7A80">
      <w:pPr>
        <w:spacing w:after="0"/>
      </w:pPr>
      <w:r w:rsidRPr="00CD7A80">
        <w:t>John Okon Ansa</w:t>
      </w:r>
    </w:p>
    <w:p w14:paraId="5EEF57E0" w14:textId="77777777" w:rsidR="00CD7A80" w:rsidRPr="00CD7A80" w:rsidRDefault="00CD7A80" w:rsidP="00CD7A80">
      <w:pPr>
        <w:spacing w:after="0"/>
      </w:pPr>
      <w:r w:rsidRPr="00CD7A80">
        <w:t>Devendra Yadav</w:t>
      </w:r>
    </w:p>
    <w:p w14:paraId="42156950" w14:textId="5ACDA8E0" w:rsidR="00CD7A80" w:rsidRPr="00CD7A80" w:rsidRDefault="00CE7336" w:rsidP="00CD7A80">
      <w:pPr>
        <w:spacing w:after="0"/>
      </w:pPr>
      <w:r w:rsidRPr="00CE7336">
        <w:t>Jeffrey Mark Metz</w:t>
      </w:r>
    </w:p>
    <w:p w14:paraId="7CFB7FBF" w14:textId="53DCE562" w:rsidR="00582E00" w:rsidRDefault="00582E00">
      <w:pPr>
        <w:pStyle w:val="Heading1"/>
      </w:pPr>
      <w:r>
        <w:t xml:space="preserve">GitHub link </w:t>
      </w:r>
      <w:hyperlink r:id="rId6" w:history="1">
        <w:r w:rsidRPr="00582E00">
          <w:rPr>
            <w:rStyle w:val="Hyperlink"/>
          </w:rPr>
          <w:t>FerdinandGang4/Food-Ordering-System</w:t>
        </w:r>
      </w:hyperlink>
      <w:r>
        <w:t>.</w:t>
      </w:r>
    </w:p>
    <w:p w14:paraId="7F31D8A0" w14:textId="79B056B6" w:rsidR="00C369E2" w:rsidRDefault="00CD7A80">
      <w:pPr>
        <w:pStyle w:val="Heading1"/>
      </w:pPr>
      <w:r>
        <w:t>Project title: Problem Statement: Food Ordering System</w:t>
      </w:r>
    </w:p>
    <w:p w14:paraId="3650721A" w14:textId="77777777" w:rsidR="00C369E2" w:rsidRDefault="00000000">
      <w:r>
        <w:t>The rapid growth of digital technology has transformed customer expectations in the food service industry. Traditional methods of ordering food—such as walking into a restaurant or placing orders over the phone—are often slow, prone to miscommunication, and inefficient during peak hours. These limitations lead to increased wait times, reduced customer satisfaction, and operational difficulties for restaurant staff.</w:t>
      </w:r>
      <w:r>
        <w:br/>
      </w:r>
      <w:r>
        <w:br/>
        <w:t xml:space="preserve">To address these issues, this project aims to design and develop a comprehensive Food Ordering System that </w:t>
      </w:r>
      <w:r w:rsidRPr="00BF1AF9">
        <w:rPr>
          <w:highlight w:val="yellow"/>
        </w:rPr>
        <w:t>allows customers to conveniently browse menus, customize orders, and complete secure payments through an intuitive digital interface.</w:t>
      </w:r>
      <w:r>
        <w:t xml:space="preserve"> The system will enable restaurants to streamline order processing, reduce human error, and manage real-time order statuses efficiently. Additionally, it will support features such as user authentication, order history, cart management, and admin controls for updating menus and monitoring sales.</w:t>
      </w:r>
      <w:r>
        <w:br/>
      </w:r>
      <w:r>
        <w:br/>
        <w:t>The goal of this project is to enhance the overall dining and operational experience by providing a reliable, user-friendly, and scalable digital platform that meets the needs of both customers and restaurant owners.</w:t>
      </w:r>
    </w:p>
    <w:p w14:paraId="06BF1D66" w14:textId="77777777" w:rsidR="00805211" w:rsidRDefault="00805211"/>
    <w:p w14:paraId="214799CF" w14:textId="071C0678" w:rsidR="00805211" w:rsidRPr="00BF1AF9" w:rsidRDefault="00805211">
      <w:pPr>
        <w:rPr>
          <w:b/>
          <w:bCs/>
        </w:rPr>
      </w:pPr>
      <w:r w:rsidRPr="00BF1AF9">
        <w:rPr>
          <w:b/>
          <w:bCs/>
        </w:rPr>
        <w:t>Project requirements:</w:t>
      </w:r>
    </w:p>
    <w:p w14:paraId="7D639579" w14:textId="77777777" w:rsidR="00805211" w:rsidRPr="00805211" w:rsidRDefault="00805211" w:rsidP="00805211">
      <w:pPr>
        <w:rPr>
          <w:b/>
          <w:bCs/>
        </w:rPr>
      </w:pPr>
      <w:r w:rsidRPr="00805211">
        <w:rPr>
          <w:b/>
          <w:bCs/>
        </w:rPr>
        <w:t>Instructions</w:t>
      </w:r>
    </w:p>
    <w:p w14:paraId="706A499A" w14:textId="77777777" w:rsidR="00805211" w:rsidRPr="00805211" w:rsidRDefault="00805211" w:rsidP="00805211">
      <w:r w:rsidRPr="00805211">
        <w:t>Homework 2: Project Requirements and Use Case Modeling (continue working on your project).</w:t>
      </w:r>
      <w:r w:rsidRPr="00805211">
        <w:br/>
        <w:t>1. Create a requirement document (1-2 pages)</w:t>
      </w:r>
      <w:r w:rsidRPr="00805211">
        <w:br/>
        <w:t>- What the system will do</w:t>
      </w:r>
      <w:r w:rsidRPr="00805211">
        <w:br/>
      </w:r>
      <w:r w:rsidRPr="00805211">
        <w:lastRenderedPageBreak/>
        <w:t>- Who the users are</w:t>
      </w:r>
      <w:r w:rsidRPr="00805211">
        <w:br/>
        <w:t>- The main goals of the system</w:t>
      </w:r>
      <w:r w:rsidRPr="00805211">
        <w:br/>
        <w:t>2. Create a Use Case diagram</w:t>
      </w:r>
      <w:r w:rsidRPr="00805211">
        <w:br/>
        <w:t>3. Write 2-3 main User stories</w:t>
      </w:r>
      <w:r w:rsidRPr="00805211">
        <w:br/>
        <w:t>4. Submit to your public repository.</w:t>
      </w:r>
      <w:r w:rsidRPr="00805211">
        <w:br/>
        <w:t>- Your requirement document (pdf or docx).</w:t>
      </w:r>
      <w:r w:rsidRPr="00805211">
        <w:br/>
        <w:t>- Exported image of your diagrams.</w:t>
      </w:r>
      <w:r w:rsidRPr="00805211">
        <w:br/>
        <w:t>- Your user stories.</w:t>
      </w:r>
    </w:p>
    <w:p w14:paraId="38968285" w14:textId="77777777" w:rsidR="00805211" w:rsidRPr="00805211" w:rsidRDefault="00805211" w:rsidP="00805211">
      <w:r w:rsidRPr="00805211">
        <w:t>5. Discuss and answer the questions on Sakai:</w:t>
      </w:r>
      <w:r w:rsidRPr="00805211">
        <w:br/>
        <w:t>- What did you do yesterday?</w:t>
      </w:r>
      <w:r w:rsidRPr="00805211">
        <w:br/>
        <w:t>- What are you doing today?</w:t>
      </w:r>
      <w:r w:rsidRPr="00805211">
        <w:br/>
        <w:t>- Do you have any impediments?</w:t>
      </w:r>
    </w:p>
    <w:p w14:paraId="0119FF9D" w14:textId="77777777" w:rsidR="00805211" w:rsidRPr="00805211" w:rsidRDefault="00805211" w:rsidP="00805211">
      <w:pPr>
        <w:rPr>
          <w:b/>
          <w:bCs/>
        </w:rPr>
      </w:pPr>
      <w:r w:rsidRPr="00805211">
        <w:rPr>
          <w:b/>
          <w:bCs/>
        </w:rPr>
        <w:t>Additional resources for assignment</w:t>
      </w:r>
    </w:p>
    <w:p w14:paraId="4147BC9A" w14:textId="77777777" w:rsidR="00805211" w:rsidRDefault="00805211"/>
    <w:sectPr w:rsidR="008052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339861">
    <w:abstractNumId w:val="8"/>
  </w:num>
  <w:num w:numId="2" w16cid:durableId="1035426371">
    <w:abstractNumId w:val="6"/>
  </w:num>
  <w:num w:numId="3" w16cid:durableId="1417674893">
    <w:abstractNumId w:val="5"/>
  </w:num>
  <w:num w:numId="4" w16cid:durableId="694647780">
    <w:abstractNumId w:val="4"/>
  </w:num>
  <w:num w:numId="5" w16cid:durableId="783381136">
    <w:abstractNumId w:val="7"/>
  </w:num>
  <w:num w:numId="6" w16cid:durableId="770394271">
    <w:abstractNumId w:val="3"/>
  </w:num>
  <w:num w:numId="7" w16cid:durableId="1129664632">
    <w:abstractNumId w:val="2"/>
  </w:num>
  <w:num w:numId="8" w16cid:durableId="1299340059">
    <w:abstractNumId w:val="1"/>
  </w:num>
  <w:num w:numId="9" w16cid:durableId="864174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CC3"/>
    <w:rsid w:val="002226E7"/>
    <w:rsid w:val="0028617E"/>
    <w:rsid w:val="0029639D"/>
    <w:rsid w:val="0030471D"/>
    <w:rsid w:val="00326F90"/>
    <w:rsid w:val="003C6DE1"/>
    <w:rsid w:val="00582E00"/>
    <w:rsid w:val="00805211"/>
    <w:rsid w:val="00AA1D8D"/>
    <w:rsid w:val="00B47730"/>
    <w:rsid w:val="00B81605"/>
    <w:rsid w:val="00BF1AF9"/>
    <w:rsid w:val="00C369E2"/>
    <w:rsid w:val="00CB0664"/>
    <w:rsid w:val="00CD7A80"/>
    <w:rsid w:val="00CE7336"/>
    <w:rsid w:val="00D76DCE"/>
    <w:rsid w:val="00D960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EEB2C"/>
  <w14:defaultImageDpi w14:val="300"/>
  <w15:docId w15:val="{E1FECE13-F0D6-49CB-AB9D-5EB5D95D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2E00"/>
    <w:rPr>
      <w:color w:val="0000FF" w:themeColor="hyperlink"/>
      <w:u w:val="single"/>
    </w:rPr>
  </w:style>
  <w:style w:type="character" w:styleId="UnresolvedMention">
    <w:name w:val="Unresolved Mention"/>
    <w:basedOn w:val="DefaultParagraphFont"/>
    <w:uiPriority w:val="99"/>
    <w:semiHidden/>
    <w:unhideWhenUsed/>
    <w:rsid w:val="00582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FerdinandGang4/Food-Ordering-Syste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309</Words>
  <Characters>1771</Characters>
  <Application>Microsoft Office Word</Application>
  <DocSecurity>0</DocSecurity>
  <Lines>46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Ferdinand Dinga Gang</cp:lastModifiedBy>
  <cp:revision>1</cp:revision>
  <dcterms:created xsi:type="dcterms:W3CDTF">2025-11-25T00:59:00Z</dcterms:created>
  <dcterms:modified xsi:type="dcterms:W3CDTF">2025-11-26T01:51:00Z</dcterms:modified>
  <cp:category/>
</cp:coreProperties>
</file>